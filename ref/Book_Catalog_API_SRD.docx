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C2EDD" w14:textId="77777777" w:rsidR="001365F1" w:rsidRDefault="00000000">
      <w:pPr>
        <w:pStyle w:val="Title"/>
      </w:pPr>
      <w:r>
        <w:t>Software Requirements Document (SRD)</w:t>
      </w:r>
    </w:p>
    <w:p w14:paraId="6E6E77F3" w14:textId="77777777" w:rsidR="001365F1" w:rsidRDefault="00000000">
      <w:pPr>
        <w:pStyle w:val="Heading1"/>
      </w:pPr>
      <w:r>
        <w:t>📘 Project Title: Book Catalog API with Authentication (Simplified)</w:t>
      </w:r>
    </w:p>
    <w:p w14:paraId="1EFC90CE" w14:textId="77777777" w:rsidR="001365F1" w:rsidRDefault="00000000">
      <w:pPr>
        <w:pStyle w:val="Heading2"/>
      </w:pPr>
      <w:r>
        <w:t>📌 Objective</w:t>
      </w:r>
    </w:p>
    <w:p w14:paraId="5A4BE2C3" w14:textId="77777777" w:rsidR="001365F1" w:rsidRDefault="00000000">
      <w:r>
        <w:t>Develop a RESTful API to:</w:t>
      </w:r>
      <w:r>
        <w:br/>
        <w:t>- Register and login users (with JWT-based authentication)</w:t>
      </w:r>
      <w:r>
        <w:br/>
        <w:t>- Perform full CRUD operations on books</w:t>
      </w:r>
      <w:r>
        <w:br/>
        <w:t>- Secure book creation, update, and delete operations with JWT</w:t>
      </w:r>
    </w:p>
    <w:p w14:paraId="2C4727F6" w14:textId="77777777" w:rsidR="001365F1" w:rsidRDefault="00000000">
      <w:pPr>
        <w:pStyle w:val="Heading2"/>
      </w:pPr>
      <w:r>
        <w:t>🧱 Tech Stack</w:t>
      </w:r>
    </w:p>
    <w:p w14:paraId="40D4C908" w14:textId="77777777" w:rsidR="001365F1" w:rsidRDefault="00000000">
      <w:r>
        <w:t>- Node.js</w:t>
      </w:r>
      <w:r>
        <w:br/>
        <w:t>- Express</w:t>
      </w:r>
      <w:r>
        <w:br/>
        <w:t>- MongoDB with Mongoose</w:t>
      </w:r>
      <w:r>
        <w:br/>
        <w:t>- JWT for authentication</w:t>
      </w:r>
      <w:r>
        <w:br/>
        <w:t>- Optional: bcrypt, dotenv, nodemon</w:t>
      </w:r>
    </w:p>
    <w:p w14:paraId="3E310861" w14:textId="77777777" w:rsidR="001365F1" w:rsidRDefault="00000000">
      <w:pPr>
        <w:pStyle w:val="Heading2"/>
      </w:pPr>
      <w:r>
        <w:t>🧪 Postman-Testable Features</w:t>
      </w:r>
    </w:p>
    <w:p w14:paraId="7A1B4E39" w14:textId="77777777" w:rsidR="001365F1" w:rsidRDefault="00000000">
      <w:r>
        <w:t>- Token-based auth (JWT) for protected routes</w:t>
      </w:r>
      <w:r>
        <w:br/>
        <w:t>- Clear status codes and response messages</w:t>
      </w:r>
      <w:r>
        <w:br/>
        <w:t>- Fully testable using Postman without frontend</w:t>
      </w:r>
    </w:p>
    <w:p w14:paraId="0494CA82" w14:textId="77777777" w:rsidR="001365F1" w:rsidRDefault="00000000">
      <w:pPr>
        <w:pStyle w:val="Heading2"/>
      </w:pPr>
      <w:r>
        <w:t>👤 User Module</w:t>
      </w:r>
    </w:p>
    <w:p w14:paraId="675E7B81" w14:textId="4F0813F4" w:rsidR="001365F1" w:rsidRDefault="00000000" w:rsidP="00A3189D">
      <w:r>
        <w:rPr>
          <w:rFonts w:ascii="Segoe UI Emoji" w:hAnsi="Segoe UI Emoji" w:cs="Segoe UI Emoji"/>
        </w:rPr>
        <w:t>➕</w:t>
      </w:r>
      <w:r>
        <w:t xml:space="preserve"> Register</w:t>
      </w:r>
      <w:r>
        <w:br/>
        <w:t>- Endpoint: POST /api/users/register</w:t>
      </w:r>
      <w:r>
        <w:br/>
      </w:r>
      <w:r w:rsidR="00A3189D" w:rsidRPr="00A3189D">
        <w:drawing>
          <wp:inline distT="0" distB="0" distL="0" distR="0" wp14:anchorId="559510F3" wp14:editId="141933FC">
            <wp:extent cx="5486400" cy="1888490"/>
            <wp:effectExtent l="0" t="0" r="0" b="0"/>
            <wp:docPr id="146286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69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ascii="Segoe UI Emoji" w:hAnsi="Segoe UI Emoji" w:cs="Segoe UI Emoji"/>
        </w:rPr>
        <w:t>🔐</w:t>
      </w:r>
      <w:r>
        <w:t xml:space="preserve"> Login</w:t>
      </w:r>
      <w:r>
        <w:br/>
        <w:t>- Endpoint: POST /api/users/login</w:t>
      </w:r>
      <w:r>
        <w:br/>
      </w:r>
      <w:r w:rsidR="00A3189D" w:rsidRPr="00A3189D">
        <w:lastRenderedPageBreak/>
        <w:drawing>
          <wp:inline distT="0" distB="0" distL="0" distR="0" wp14:anchorId="03F24725" wp14:editId="0FBAE2FA">
            <wp:extent cx="5486400" cy="1785620"/>
            <wp:effectExtent l="0" t="0" r="0" b="5080"/>
            <wp:docPr id="130298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88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hAnsi="Segoe UI Emoji" w:cs="Segoe UI Emoji"/>
        </w:rPr>
        <w:t>📚</w:t>
      </w:r>
      <w:r>
        <w:t xml:space="preserve"> Book Module</w:t>
      </w:r>
    </w:p>
    <w:p w14:paraId="2EB4FB86" w14:textId="1966C698" w:rsidR="001365F1" w:rsidRDefault="00000000">
      <w:r>
        <w:t>All routes below require JWT Auth using Authorization: Bearer &lt;token&gt;</w:t>
      </w:r>
      <w:r>
        <w:br/>
      </w:r>
      <w:r>
        <w:br/>
        <w:t>📥 Create Book</w:t>
      </w:r>
      <w:r>
        <w:br/>
        <w:t>- Endpoint: POST /api/books</w:t>
      </w:r>
      <w:r>
        <w:br/>
      </w:r>
      <w:r w:rsidR="00A3189D" w:rsidRPr="00A3189D">
        <w:drawing>
          <wp:inline distT="0" distB="0" distL="0" distR="0" wp14:anchorId="16DD6434" wp14:editId="043CEB69">
            <wp:extent cx="5486400" cy="2040890"/>
            <wp:effectExtent l="0" t="0" r="0" b="0"/>
            <wp:docPr id="119455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59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📖 Get All Books</w:t>
      </w:r>
      <w:r>
        <w:br/>
        <w:t>- Endpoint: GET /api/books</w:t>
      </w:r>
      <w:r>
        <w:br/>
        <w:t>- Public route</w:t>
      </w:r>
      <w:r>
        <w:br/>
      </w:r>
      <w:r>
        <w:br/>
        <w:t>📕 Get Book by ID</w:t>
      </w:r>
      <w:r>
        <w:br/>
        <w:t>- Endpoint: GET /api/books/:id</w:t>
      </w:r>
      <w:r>
        <w:br/>
        <w:t>- Public route</w:t>
      </w:r>
      <w:r>
        <w:br/>
      </w:r>
      <w:r>
        <w:br/>
        <w:t>🛠 Update Book</w:t>
      </w:r>
      <w:r>
        <w:br/>
        <w:t>- Endpoint: PUT /api/books/:id</w:t>
      </w:r>
      <w:r>
        <w:br/>
        <w:t>- Protected route</w:t>
      </w:r>
      <w:r>
        <w:br/>
      </w:r>
      <w:r>
        <w:br/>
        <w:t>❌ Delete Book</w:t>
      </w:r>
      <w:r>
        <w:br/>
        <w:t>- Endpoint: DELETE /api/books/:id</w:t>
      </w:r>
      <w:r>
        <w:br/>
        <w:t>- Protected route</w:t>
      </w:r>
    </w:p>
    <w:p w14:paraId="70222097" w14:textId="77777777" w:rsidR="001365F1" w:rsidRDefault="00000000">
      <w:pPr>
        <w:pStyle w:val="Heading2"/>
      </w:pPr>
      <w:r>
        <w:lastRenderedPageBreak/>
        <w:t>🗃 Mongoose Models</w:t>
      </w:r>
    </w:p>
    <w:p w14:paraId="58EAE0E4" w14:textId="74321D5C" w:rsidR="001365F1" w:rsidRDefault="00A3189D">
      <w:pPr>
        <w:pStyle w:val="Heading2"/>
      </w:pPr>
      <w:r w:rsidRPr="00A3189D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419D35A1" wp14:editId="7AD7CE55">
            <wp:extent cx="5486400" cy="2988945"/>
            <wp:effectExtent l="0" t="0" r="0" b="1905"/>
            <wp:docPr id="46049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97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🔐 JWT Auth Middleware</w:t>
      </w:r>
    </w:p>
    <w:p w14:paraId="4839B5E2" w14:textId="77777777" w:rsidR="00A3189D" w:rsidRDefault="00A3189D">
      <w:pPr>
        <w:pStyle w:val="Heading2"/>
      </w:pPr>
      <w:r w:rsidRPr="00A3189D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020B9D9D" wp14:editId="26DF7298">
            <wp:extent cx="5486400" cy="3363595"/>
            <wp:effectExtent l="0" t="0" r="0" b="8255"/>
            <wp:docPr id="19320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96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EA5D" w14:textId="77777777" w:rsidR="00A3189D" w:rsidRDefault="00A3189D" w:rsidP="00A3189D"/>
    <w:p w14:paraId="149ED779" w14:textId="77777777" w:rsidR="00A3189D" w:rsidRPr="00A3189D" w:rsidRDefault="00A3189D" w:rsidP="00A3189D"/>
    <w:p w14:paraId="4F37D34C" w14:textId="653BF52D" w:rsidR="001365F1" w:rsidRDefault="00000000">
      <w:pPr>
        <w:pStyle w:val="Heading2"/>
      </w:pPr>
      <w:r>
        <w:lastRenderedPageBreak/>
        <w:t>🧪 Postman 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341"/>
        <w:gridCol w:w="967"/>
        <w:gridCol w:w="1601"/>
        <w:gridCol w:w="2162"/>
      </w:tblGrid>
      <w:tr w:rsidR="00A3189D" w:rsidRPr="00A3189D" w14:paraId="5DB7E9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4E2EE" w14:textId="77777777" w:rsidR="00A3189D" w:rsidRPr="00A3189D" w:rsidRDefault="00A3189D" w:rsidP="00A31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31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562B8BF" w14:textId="77777777" w:rsidR="00A3189D" w:rsidRPr="00A3189D" w:rsidRDefault="00A3189D" w:rsidP="00A31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31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75673FE" w14:textId="77777777" w:rsidR="00A3189D" w:rsidRPr="00A3189D" w:rsidRDefault="00A3189D" w:rsidP="00A31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31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AACB3CE" w14:textId="77777777" w:rsidR="00A3189D" w:rsidRPr="00A3189D" w:rsidRDefault="00A3189D" w:rsidP="00A31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31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Auth Required</w:t>
            </w:r>
          </w:p>
        </w:tc>
        <w:tc>
          <w:tcPr>
            <w:tcW w:w="0" w:type="auto"/>
            <w:vAlign w:val="center"/>
            <w:hideMark/>
          </w:tcPr>
          <w:p w14:paraId="4E7AF28D" w14:textId="77777777" w:rsidR="00A3189D" w:rsidRPr="00A3189D" w:rsidRDefault="00A3189D" w:rsidP="00A31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31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Purpose</w:t>
            </w:r>
          </w:p>
        </w:tc>
      </w:tr>
      <w:tr w:rsidR="00A3189D" w:rsidRPr="00A3189D" w14:paraId="34F82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36034" w14:textId="77777777" w:rsidR="00A3189D" w:rsidRPr="00A3189D" w:rsidRDefault="00A3189D" w:rsidP="00A3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318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DEAF70" w14:textId="77777777" w:rsidR="00A3189D" w:rsidRPr="00A3189D" w:rsidRDefault="00A3189D" w:rsidP="00A3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3189D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/api/users/register</w:t>
            </w:r>
          </w:p>
        </w:tc>
        <w:tc>
          <w:tcPr>
            <w:tcW w:w="0" w:type="auto"/>
            <w:vAlign w:val="center"/>
            <w:hideMark/>
          </w:tcPr>
          <w:p w14:paraId="34FD41F7" w14:textId="77777777" w:rsidR="00A3189D" w:rsidRPr="00A3189D" w:rsidRDefault="00A3189D" w:rsidP="00A3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318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2D87852" w14:textId="77777777" w:rsidR="00A3189D" w:rsidRPr="00A3189D" w:rsidRDefault="00A3189D" w:rsidP="00A3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3189D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❌</w:t>
            </w:r>
            <w:r w:rsidRPr="00A318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58CC896" w14:textId="77777777" w:rsidR="00A3189D" w:rsidRPr="00A3189D" w:rsidRDefault="00A3189D" w:rsidP="00A3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318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Register a new user</w:t>
            </w:r>
          </w:p>
        </w:tc>
      </w:tr>
      <w:tr w:rsidR="00A3189D" w:rsidRPr="00A3189D" w14:paraId="099B0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E4A72" w14:textId="77777777" w:rsidR="00A3189D" w:rsidRPr="00A3189D" w:rsidRDefault="00A3189D" w:rsidP="00A3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318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CAC0B3" w14:textId="77777777" w:rsidR="00A3189D" w:rsidRPr="00A3189D" w:rsidRDefault="00A3189D" w:rsidP="00A3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3189D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/api/users/login</w:t>
            </w:r>
          </w:p>
        </w:tc>
        <w:tc>
          <w:tcPr>
            <w:tcW w:w="0" w:type="auto"/>
            <w:vAlign w:val="center"/>
            <w:hideMark/>
          </w:tcPr>
          <w:p w14:paraId="7D4F38DD" w14:textId="77777777" w:rsidR="00A3189D" w:rsidRPr="00A3189D" w:rsidRDefault="00A3189D" w:rsidP="00A3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318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3456C12" w14:textId="77777777" w:rsidR="00A3189D" w:rsidRPr="00A3189D" w:rsidRDefault="00A3189D" w:rsidP="00A3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3189D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❌</w:t>
            </w:r>
            <w:r w:rsidRPr="00A318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94FE898" w14:textId="77777777" w:rsidR="00A3189D" w:rsidRPr="00A3189D" w:rsidRDefault="00A3189D" w:rsidP="00A3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318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Get JWT token</w:t>
            </w:r>
          </w:p>
        </w:tc>
      </w:tr>
      <w:tr w:rsidR="00A3189D" w:rsidRPr="00A3189D" w14:paraId="3A260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D5B06" w14:textId="77777777" w:rsidR="00A3189D" w:rsidRPr="00A3189D" w:rsidRDefault="00A3189D" w:rsidP="00A3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318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69A4AF" w14:textId="77777777" w:rsidR="00A3189D" w:rsidRPr="00A3189D" w:rsidRDefault="00A3189D" w:rsidP="00A3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3189D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/api/books</w:t>
            </w:r>
          </w:p>
        </w:tc>
        <w:tc>
          <w:tcPr>
            <w:tcW w:w="0" w:type="auto"/>
            <w:vAlign w:val="center"/>
            <w:hideMark/>
          </w:tcPr>
          <w:p w14:paraId="3ADFAD8F" w14:textId="77777777" w:rsidR="00A3189D" w:rsidRPr="00A3189D" w:rsidRDefault="00A3189D" w:rsidP="00A3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318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2121493" w14:textId="77777777" w:rsidR="00A3189D" w:rsidRPr="00A3189D" w:rsidRDefault="00A3189D" w:rsidP="00A3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3189D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❌</w:t>
            </w:r>
            <w:r w:rsidRPr="00A318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AAC2C22" w14:textId="77777777" w:rsidR="00A3189D" w:rsidRPr="00A3189D" w:rsidRDefault="00A3189D" w:rsidP="00A3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318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Publicly list all books</w:t>
            </w:r>
          </w:p>
        </w:tc>
      </w:tr>
      <w:tr w:rsidR="00A3189D" w:rsidRPr="00A3189D" w14:paraId="246E8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C9EA5" w14:textId="77777777" w:rsidR="00A3189D" w:rsidRPr="00A3189D" w:rsidRDefault="00A3189D" w:rsidP="00A3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318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2EF836" w14:textId="77777777" w:rsidR="00A3189D" w:rsidRPr="00A3189D" w:rsidRDefault="00A3189D" w:rsidP="00A3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3189D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/api/books/:id</w:t>
            </w:r>
          </w:p>
        </w:tc>
        <w:tc>
          <w:tcPr>
            <w:tcW w:w="0" w:type="auto"/>
            <w:vAlign w:val="center"/>
            <w:hideMark/>
          </w:tcPr>
          <w:p w14:paraId="5EF4E20B" w14:textId="77777777" w:rsidR="00A3189D" w:rsidRPr="00A3189D" w:rsidRDefault="00A3189D" w:rsidP="00A3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318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390A333" w14:textId="77777777" w:rsidR="00A3189D" w:rsidRPr="00A3189D" w:rsidRDefault="00A3189D" w:rsidP="00A3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3189D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❌</w:t>
            </w:r>
            <w:r w:rsidRPr="00A318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ED1DF41" w14:textId="77777777" w:rsidR="00A3189D" w:rsidRPr="00A3189D" w:rsidRDefault="00A3189D" w:rsidP="00A3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318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Get a book by ID</w:t>
            </w:r>
          </w:p>
        </w:tc>
      </w:tr>
      <w:tr w:rsidR="00A3189D" w:rsidRPr="00A3189D" w14:paraId="62802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B524D" w14:textId="77777777" w:rsidR="00A3189D" w:rsidRPr="00A3189D" w:rsidRDefault="00A3189D" w:rsidP="00A3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318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AA12B90" w14:textId="77777777" w:rsidR="00A3189D" w:rsidRPr="00A3189D" w:rsidRDefault="00A3189D" w:rsidP="00A3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3189D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/api/books</w:t>
            </w:r>
          </w:p>
        </w:tc>
        <w:tc>
          <w:tcPr>
            <w:tcW w:w="0" w:type="auto"/>
            <w:vAlign w:val="center"/>
            <w:hideMark/>
          </w:tcPr>
          <w:p w14:paraId="44111A1D" w14:textId="77777777" w:rsidR="00A3189D" w:rsidRPr="00A3189D" w:rsidRDefault="00A3189D" w:rsidP="00A3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318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F23AC77" w14:textId="77777777" w:rsidR="00A3189D" w:rsidRPr="00A3189D" w:rsidRDefault="00A3189D" w:rsidP="00A3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3189D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✅</w:t>
            </w:r>
            <w:r w:rsidRPr="00A318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69C3A94" w14:textId="77777777" w:rsidR="00A3189D" w:rsidRPr="00A3189D" w:rsidRDefault="00A3189D" w:rsidP="00A3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318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Create a new book</w:t>
            </w:r>
          </w:p>
        </w:tc>
      </w:tr>
      <w:tr w:rsidR="00A3189D" w:rsidRPr="00A3189D" w14:paraId="2B1D5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C4772" w14:textId="77777777" w:rsidR="00A3189D" w:rsidRPr="00A3189D" w:rsidRDefault="00A3189D" w:rsidP="00A3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318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B6DDCCC" w14:textId="77777777" w:rsidR="00A3189D" w:rsidRPr="00A3189D" w:rsidRDefault="00A3189D" w:rsidP="00A3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3189D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/api/books/:id</w:t>
            </w:r>
          </w:p>
        </w:tc>
        <w:tc>
          <w:tcPr>
            <w:tcW w:w="0" w:type="auto"/>
            <w:vAlign w:val="center"/>
            <w:hideMark/>
          </w:tcPr>
          <w:p w14:paraId="30BC45AB" w14:textId="77777777" w:rsidR="00A3189D" w:rsidRPr="00A3189D" w:rsidRDefault="00A3189D" w:rsidP="00A3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318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1C97681" w14:textId="77777777" w:rsidR="00A3189D" w:rsidRPr="00A3189D" w:rsidRDefault="00A3189D" w:rsidP="00A3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3189D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✅</w:t>
            </w:r>
            <w:r w:rsidRPr="00A318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8D41458" w14:textId="77777777" w:rsidR="00A3189D" w:rsidRPr="00A3189D" w:rsidRDefault="00A3189D" w:rsidP="00A3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318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Update a book</w:t>
            </w:r>
          </w:p>
        </w:tc>
      </w:tr>
      <w:tr w:rsidR="00A3189D" w:rsidRPr="00A3189D" w14:paraId="797FA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D9B0D" w14:textId="77777777" w:rsidR="00A3189D" w:rsidRPr="00A3189D" w:rsidRDefault="00A3189D" w:rsidP="00A3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318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5020FCC" w14:textId="77777777" w:rsidR="00A3189D" w:rsidRPr="00A3189D" w:rsidRDefault="00A3189D" w:rsidP="00A3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3189D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/api/books/:id</w:t>
            </w:r>
          </w:p>
        </w:tc>
        <w:tc>
          <w:tcPr>
            <w:tcW w:w="0" w:type="auto"/>
            <w:vAlign w:val="center"/>
            <w:hideMark/>
          </w:tcPr>
          <w:p w14:paraId="7B24E949" w14:textId="77777777" w:rsidR="00A3189D" w:rsidRPr="00A3189D" w:rsidRDefault="00A3189D" w:rsidP="00A3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318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216901A" w14:textId="77777777" w:rsidR="00A3189D" w:rsidRPr="00A3189D" w:rsidRDefault="00A3189D" w:rsidP="00A3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3189D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✅</w:t>
            </w:r>
            <w:r w:rsidRPr="00A318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6A31594" w14:textId="77777777" w:rsidR="00A3189D" w:rsidRPr="00A3189D" w:rsidRDefault="00A3189D" w:rsidP="00A3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3189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Delete a book</w:t>
            </w:r>
          </w:p>
        </w:tc>
      </w:tr>
    </w:tbl>
    <w:p w14:paraId="663097EF" w14:textId="77777777" w:rsidR="001365F1" w:rsidRDefault="00000000">
      <w:pPr>
        <w:pStyle w:val="Heading2"/>
      </w:pPr>
      <w:r>
        <w:rPr>
          <w:rFonts w:ascii="Segoe UI Emoji" w:hAnsi="Segoe UI Emoji" w:cs="Segoe UI Emoji"/>
        </w:rPr>
        <w:t>📦</w:t>
      </w:r>
      <w:r>
        <w:t xml:space="preserve"> Suggested Folder Structure</w:t>
      </w:r>
    </w:p>
    <w:p w14:paraId="7C9A1AEE" w14:textId="231F9CDD" w:rsidR="001365F1" w:rsidRDefault="00A3189D">
      <w:pPr>
        <w:pStyle w:val="Heading2"/>
      </w:pPr>
      <w:r w:rsidRPr="00A3189D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0ED18063" wp14:editId="512DBC42">
            <wp:extent cx="5486400" cy="3265805"/>
            <wp:effectExtent l="0" t="0" r="0" b="0"/>
            <wp:docPr id="59959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95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🚀 Deployment Notes (Render)</w:t>
      </w:r>
    </w:p>
    <w:p w14:paraId="3F08231C" w14:textId="77777777" w:rsidR="001365F1" w:rsidRDefault="00000000">
      <w:r>
        <w:t>- Web Service: npm install &amp;&amp; npm start</w:t>
      </w:r>
      <w:r>
        <w:br/>
        <w:t>- Expose port using process.env.PORT || 5000</w:t>
      </w:r>
      <w:r>
        <w:br/>
        <w:t>- Environment Variables:</w:t>
      </w:r>
      <w:r>
        <w:br/>
        <w:t xml:space="preserve">  - MONGO_URI</w:t>
      </w:r>
      <w:r>
        <w:br/>
        <w:t xml:space="preserve">  - JWT_SECRET</w:t>
      </w:r>
      <w:r>
        <w:br/>
        <w:t>- Set engine in package.json (optional):</w:t>
      </w:r>
      <w:r>
        <w:br/>
        <w:t xml:space="preserve">  "engines": {</w:t>
      </w:r>
      <w:r>
        <w:br/>
        <w:t xml:space="preserve">    "node": "&gt;=16.0.0"</w:t>
      </w:r>
      <w:r>
        <w:br/>
        <w:t xml:space="preserve">  }</w:t>
      </w:r>
    </w:p>
    <w:sectPr w:rsidR="001365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3263707">
    <w:abstractNumId w:val="8"/>
  </w:num>
  <w:num w:numId="2" w16cid:durableId="1764909942">
    <w:abstractNumId w:val="6"/>
  </w:num>
  <w:num w:numId="3" w16cid:durableId="1923634718">
    <w:abstractNumId w:val="5"/>
  </w:num>
  <w:num w:numId="4" w16cid:durableId="152187728">
    <w:abstractNumId w:val="4"/>
  </w:num>
  <w:num w:numId="5" w16cid:durableId="770593044">
    <w:abstractNumId w:val="7"/>
  </w:num>
  <w:num w:numId="6" w16cid:durableId="175535763">
    <w:abstractNumId w:val="3"/>
  </w:num>
  <w:num w:numId="7" w16cid:durableId="1846892730">
    <w:abstractNumId w:val="2"/>
  </w:num>
  <w:num w:numId="8" w16cid:durableId="1916159300">
    <w:abstractNumId w:val="1"/>
  </w:num>
  <w:num w:numId="9" w16cid:durableId="1598757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5F1"/>
    <w:rsid w:val="0015074B"/>
    <w:rsid w:val="0029639D"/>
    <w:rsid w:val="00326F90"/>
    <w:rsid w:val="009C7C0E"/>
    <w:rsid w:val="00A3189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10C56C"/>
  <w14:defaultImageDpi w14:val="300"/>
  <w15:docId w15:val="{71CAABF0-828A-4290-9EDB-BC16A09E0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A318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Anurag Das</cp:lastModifiedBy>
  <cp:revision>2</cp:revision>
  <dcterms:created xsi:type="dcterms:W3CDTF">2013-12-23T23:15:00Z</dcterms:created>
  <dcterms:modified xsi:type="dcterms:W3CDTF">2025-07-29T21:11:00Z</dcterms:modified>
  <cp:category/>
</cp:coreProperties>
</file>